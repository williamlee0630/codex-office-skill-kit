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模擬 內部知識分享試辦提案 精簡版</w:t>
      </w:r>
    </w:p>
    <w:p>
      <w:pPr>
        <w:pStyle w:val="Heading1"/>
      </w:pPr>
      <w:r>
        <w:t>文件目的與讀者</w:t>
      </w:r>
    </w:p>
    <w:p>
      <w:r>
        <w:t>目的：請主管確認試辦方向與待決事項。讀者：部門主管。</w:t>
      </w:r>
    </w:p>
    <w:p>
      <w:pPr>
        <w:pStyle w:val="Heading1"/>
      </w:pPr>
      <w:r>
        <w:t>建議方向</w:t>
      </w:r>
    </w:p>
    <w:p>
      <w:r>
        <w:t>以現有會議時段向內部同仁分享工作技巧。</w:t>
      </w:r>
    </w:p>
    <w:p>
      <w:pPr>
        <w:pStyle w:val="Heading1"/>
      </w:pPr>
      <w:r>
        <w:t>原始事實與來源</w:t>
      </w:r>
    </w:p>
    <w:p>
      <w:r>
        <w:t>F1：試辦對象為內部同仁。｜[s1] 試辦對象為內部同仁。</w:t>
      </w:r>
    </w:p>
    <w:p>
      <w:r>
        <w:t>F2：採現有會議時段分享工作技巧。｜[s1] 採現有會議時段分享工作技巧。</w:t>
      </w:r>
    </w:p>
    <w:p>
      <w:pPr>
        <w:pStyle w:val="Heading1"/>
      </w:pPr>
      <w:r>
        <w:t>待確認事項</w:t>
      </w:r>
    </w:p>
    <w:p>
      <w:r>
        <w:t>預算未提供，待確認。</w:t>
      </w:r>
    </w:p>
    <w:p>
      <w:r>
        <w:t>試辦日期與負責人未提供，待確認。</w:t>
      </w:r>
    </w:p>
    <w:p>
      <w:pPr>
        <w:pStyle w:val="Heading1"/>
      </w:pPr>
      <w:r>
        <w:t>來源紀錄</w:t>
      </w:r>
    </w:p>
    <w:p>
      <w:r>
        <w:t>[s1] 模擬提案素材 source.md｜日期：2026-10-19</w:t>
      </w:r>
    </w:p>
    <w:sectPr w:rsidR="00FC693F" w:rsidRPr="0006063C" w:rsidSect="00034616">
      <w:pgSz w:w="11906" w:h="16838"/>
      <w:pgMar w:top="1191" w:right="1304" w:bottom="1191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0" w:lineRule="auto"/>
    </w:pPr>
    <w:rPr>
      <w:rFonts w:ascii="Microsoft JhengHei" w:hAnsi="Microsoft JhengHei" w:eastAsia="Microsoft Jheng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模擬 內部知識分享試辦提案 精簡版</dc:title>
  <dc:subject/>
  <dc:creator>AI 辦公室工具包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