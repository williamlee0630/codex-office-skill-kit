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模擬 星禾工作室知識分享會議紀錄</w:t>
      </w:r>
    </w:p>
    <w:p>
      <w:pPr>
        <w:pStyle w:val="Heading1"/>
      </w:pPr>
      <w:r>
        <w:t>會議資訊</w:t>
      </w:r>
    </w:p>
    <w:p>
      <w:r>
        <w:t>會議日期：2026-10-19。紀錄依來源整理；未定案內容保持原狀。</w:t>
      </w:r>
    </w:p>
    <w:p>
      <w:pPr>
        <w:pStyle w:val="Heading1"/>
      </w:pPr>
      <w:r>
        <w:t>會議重點</w:t>
      </w:r>
    </w:p>
    <w:p>
      <w:r>
        <w:t>【已確認】本次討論知識分享試辦範圍。｜依據：[s1] 主持人：今天討論知識分享的試辦範圍。</w:t>
      </w:r>
    </w:p>
    <w:p>
      <w:pPr>
        <w:pStyle w:val="Heading1"/>
      </w:pPr>
      <w:r>
        <w:t>已確認決議</w:t>
      </w:r>
    </w:p>
    <w:p>
      <w:r>
        <w:t>【已確認】先進行內部試用。｜依據：[s1] 主持人：確認先進行內部試用。</w:t>
      </w:r>
    </w:p>
    <w:p>
      <w:pPr>
        <w:pStyle w:val="Heading1"/>
      </w:pPr>
      <w:r>
        <w:t>提議與討論中事項</w:t>
      </w:r>
    </w:p>
    <w:p>
      <w:r>
        <w:t>【提議】下月全面上線。｜依據：[s1] 模擬小林：我提議下月全面上線，但今天尚未定案。</w:t>
      </w:r>
    </w:p>
    <w:p>
      <w:pPr>
        <w:pStyle w:val="Heading1"/>
      </w:pPr>
      <w:r>
        <w:t>待辦與負責人</w:t>
      </w:r>
    </w:p>
    <w:p>
      <w:r>
        <w:t>【已確認】整理試用回饋表。｜負責人：模擬小林｜期限：2026-10-22｜依據：[s1] 主持人：請模擬小林於 2026-10-22 前整理試用回饋表。</w:t>
      </w:r>
    </w:p>
    <w:p>
      <w:pPr>
        <w:pStyle w:val="Heading1"/>
      </w:pPr>
      <w:r>
        <w:t>未解決問題</w:t>
      </w:r>
    </w:p>
    <w:p>
      <w:r>
        <w:t>【待確認】是否需要外部講師仍待確認。｜依據：[s1] 主持人：是否需要外部講師仍待確認。</w:t>
      </w:r>
    </w:p>
    <w:p>
      <w:pPr>
        <w:pStyle w:val="Heading1"/>
      </w:pPr>
      <w:r>
        <w:t>來源紀錄</w:t>
      </w:r>
    </w:p>
    <w:p>
      <w:r>
        <w:t>[s1] 模擬會議逐字稿 source.md｜日期：2026-10-19</w:t>
      </w:r>
    </w:p>
    <w:sectPr w:rsidR="00FC693F" w:rsidRPr="0006063C" w:rsidSect="00034616">
      <w:pgSz w:w="11906" w:h="16838"/>
      <w:pgMar w:top="1191" w:right="1304" w:bottom="119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Microsoft JhengHei" w:hAnsi="Microsoft JhengHei" w:eastAsia="Microsoft Jheng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模擬 星禾工作室知識分享會議紀錄</dc:title>
  <dc:subject/>
  <dc:creator>AI 辦公室工具包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