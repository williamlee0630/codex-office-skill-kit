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模擬 知識分享專案週報</w:t>
      </w:r>
    </w:p>
    <w:p>
      <w:pPr>
        <w:pStyle w:val="Heading1"/>
      </w:pPr>
      <w:r>
        <w:t>報告期間</w:t>
      </w:r>
    </w:p>
    <w:p>
      <w:r>
        <w:t>2026-10-19 至 2026-10-23。未提供的成果與數字保留待確認。</w:t>
      </w:r>
    </w:p>
    <w:p>
      <w:pPr>
        <w:pStyle w:val="Heading1"/>
      </w:pPr>
      <w:r>
        <w:t>本週完成</w:t>
      </w:r>
    </w:p>
    <w:p>
      <w:r>
        <w:t>完成試用名單整理。｜日期：2026-10-20</w:t>
      </w:r>
    </w:p>
    <w:p>
      <w:pPr>
        <w:pStyle w:val="Heading1"/>
      </w:pPr>
      <w:r>
        <w:t>進度與成果</w:t>
      </w:r>
    </w:p>
    <w:p>
      <w:r>
        <w:t>未提供，待確認</w:t>
      </w:r>
    </w:p>
    <w:p>
      <w:pPr>
        <w:pStyle w:val="Heading1"/>
      </w:pPr>
      <w:r>
        <w:t>問題與阻礙</w:t>
      </w:r>
    </w:p>
    <w:p>
      <w:r>
        <w:t>回饋表仍待確認欄位。｜日期：2026-10-22</w:t>
      </w:r>
    </w:p>
    <w:p>
      <w:pPr>
        <w:pStyle w:val="Heading1"/>
      </w:pPr>
      <w:r>
        <w:t>下週計畫</w:t>
      </w:r>
    </w:p>
    <w:p>
      <w:r>
        <w:t>依主管回覆調整回饋表。｜日期：2026-10-26</w:t>
      </w:r>
    </w:p>
    <w:p>
      <w:pPr>
        <w:pStyle w:val="Heading1"/>
      </w:pPr>
      <w:r>
        <w:t>需要主管協助</w:t>
      </w:r>
    </w:p>
    <w:p>
      <w:r>
        <w:t>請主管確認回饋表是否保留部門欄。｜日期：2026-10-22</w:t>
      </w:r>
    </w:p>
    <w:p>
      <w:pPr>
        <w:pStyle w:val="Heading1"/>
      </w:pPr>
      <w:r>
        <w:t>來源紀錄</w:t>
      </w:r>
    </w:p>
    <w:p>
      <w:r>
        <w:t>[s1] 模擬工作日誌 source.md｜日期：2026-10-23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模擬 知識分享專案週報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